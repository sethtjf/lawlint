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Dismiss</w:t>
      </w:r>
    </w:p>
    <w:p>
      <w:r>
        <w:t xml:space="preserve">The parties agree that </w:t>
      </w:r>
      <w:r>
        <w:rPr>
          <w:b/>
        </w:rPr>
        <w:t>pursuant to</w:t>
      </w:r>
      <w:r>
        <w:t xml:space="preserve"> the schedule, the fee is due.</w:t>
      </w:r>
    </w:p>
    <w:p>
      <w:r>
        <w:t>It is important to note that this applies notwithstanding the foregoing.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