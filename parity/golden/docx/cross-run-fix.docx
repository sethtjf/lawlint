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The tenant must </w:t>
      </w:r>
      <w:commentRangeStart w:id="1"/>
      <w:r>
        <w:t xml:space="preserve">cease and de</w:t>
      </w:r>
      <w:r>
        <w:t xml:space="preserve">sist</w:t>
      </w:r>
      <w:commentRangeEnd w:id="1"/>
      <w:r>
        <w:commentReference w:id="1"/>
      </w:r>
      <w:r>
        <w:t xml:space="preserve"> immediately.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lawlint parity" w:initials="LP" w:date="2020-01-02T03:04:05Z">
    <w:p>
      <w:r>
        <w:t xml:space="preserve">Parity tracked-change fixture. — examined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