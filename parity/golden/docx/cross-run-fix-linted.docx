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tenant must </w:t>
      </w:r>
      <w:commentRangeStart w:id="1"/>
      <w:r>
        <w:t xml:space="preserve">cease and de</w:t>
      </w:r>
      <w:r>
        <w:t xml:space="preserve">sist</w:t>
      </w:r>
      <w:commentRangeEnd w:id="1"/>
      <w:r>
        <w:commentReference w:id="1"/>
      </w:r>
      <w:r>
        <w:t xml:space="preserve">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This legal doublet is often unnecessary. — Use one precise term.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