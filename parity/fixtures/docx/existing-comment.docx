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paragraph carries an existing comment. We should delve deeper.</w:t>
      </w:r>
      <w:commentRangeStart w:id="0"/>
      <w:r>
        <w:t xml:space="preserve"> Anchored text.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10-10T15:51:30Z">
    <w:p>
      <w:pPr>
        <w:pStyle w:val="CommentText"/>
      </w:pPr>
      <w:r>
        <w:rPr>
          <w:rStyle w:val="CommentReference"/>
        </w:rPr>
        <w:annotationRef/>
      </w:r>
      <w:r>
        <w:t>Reviewer note: keep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