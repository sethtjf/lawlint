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Split Runs</w:t>
      </w:r>
    </w:p>
    <w:p>
      <w:r>
        <w:t>We should de</w:t>
      </w:r>
      <w:r>
        <w:t xml:space="preserve">lve into the record—carefully. </w:t>
      </w:r>
      <w:r>
        <w:t>The court—wisely—paused.</w:t>
      </w:r>
    </w:p>
    <w:p>
      <w:r>
        <w:t>A second paragraph pursuant to the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