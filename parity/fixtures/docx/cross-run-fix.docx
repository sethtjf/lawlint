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tenant must cease and de</w:t>
      </w:r>
      <w:r>
        <w:t>sist immediately.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